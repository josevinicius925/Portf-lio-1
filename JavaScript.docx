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A65EE" w14:textId="230A20CE" w:rsidR="008768CE" w:rsidRDefault="00CF4F62">
      <w:pPr>
        <w:rPr>
          <w:b/>
          <w:sz w:val="24"/>
          <w:lang w:val="pt-BR"/>
        </w:rPr>
      </w:pPr>
      <w:proofErr w:type="spellStart"/>
      <w:r w:rsidRPr="00CF4F62">
        <w:rPr>
          <w:b/>
          <w:sz w:val="24"/>
          <w:lang w:val="pt-BR"/>
        </w:rPr>
        <w:t>JavaScript</w:t>
      </w:r>
      <w:proofErr w:type="spellEnd"/>
    </w:p>
    <w:p w14:paraId="6ABF4107" w14:textId="77777777" w:rsidR="00791C41" w:rsidRDefault="00791C41" w:rsidP="00791C41">
      <w:proofErr w:type="spellStart"/>
      <w:r>
        <w:t>const</w:t>
      </w:r>
      <w:proofErr w:type="spellEnd"/>
      <w:r>
        <w:t xml:space="preserve"> </w:t>
      </w:r>
      <w:proofErr w:type="spellStart"/>
      <w:r>
        <w:t>projetos</w:t>
      </w:r>
      <w:proofErr w:type="spellEnd"/>
      <w:r>
        <w:t xml:space="preserve"> = [</w:t>
      </w:r>
    </w:p>
    <w:p w14:paraId="462E95D0" w14:textId="77777777" w:rsidR="00791C41" w:rsidRDefault="00791C41" w:rsidP="00791C41">
      <w:r>
        <w:t xml:space="preserve">  "</w:t>
      </w:r>
      <w:proofErr w:type="spellStart"/>
      <w:r>
        <w:t>Portfólio</w:t>
      </w:r>
      <w:proofErr w:type="spellEnd"/>
      <w:r>
        <w:t xml:space="preserve"> Web",</w:t>
      </w:r>
    </w:p>
    <w:p w14:paraId="04363877" w14:textId="77777777" w:rsidR="00791C41" w:rsidRDefault="00791C41" w:rsidP="00791C41">
      <w:r>
        <w:t xml:space="preserve">  "</w:t>
      </w:r>
      <w:proofErr w:type="spellStart"/>
      <w:r>
        <w:t>Projeto</w:t>
      </w:r>
      <w:proofErr w:type="spellEnd"/>
      <w:r>
        <w:t xml:space="preserve"> de </w:t>
      </w:r>
      <w:proofErr w:type="spellStart"/>
      <w:r>
        <w:t>Avaliação</w:t>
      </w:r>
      <w:proofErr w:type="spellEnd"/>
      <w:r>
        <w:t xml:space="preserve"> da </w:t>
      </w:r>
      <w:proofErr w:type="spellStart"/>
      <w:r>
        <w:t>Aprendizagem</w:t>
      </w:r>
      <w:proofErr w:type="spellEnd"/>
      <w:r>
        <w:t>",</w:t>
      </w:r>
    </w:p>
    <w:p w14:paraId="2F20CFEC" w14:textId="77777777" w:rsidR="00791C41" w:rsidRDefault="00791C41" w:rsidP="00791C41">
      <w:r>
        <w:t xml:space="preserve">  "</w:t>
      </w:r>
      <w:proofErr w:type="spellStart"/>
      <w:r>
        <w:t>Atividades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 Web"</w:t>
      </w:r>
    </w:p>
    <w:p w14:paraId="18D56E66" w14:textId="77777777" w:rsidR="00791C41" w:rsidRDefault="00791C41" w:rsidP="00791C41">
      <w:r>
        <w:t>];</w:t>
      </w:r>
    </w:p>
    <w:p w14:paraId="4EF8F47A" w14:textId="77777777" w:rsidR="00791C41" w:rsidRDefault="00791C41" w:rsidP="00791C41"/>
    <w:p w14:paraId="3FC7D9B7" w14:textId="77777777" w:rsidR="00791C41" w:rsidRDefault="00791C41" w:rsidP="00791C41">
      <w:proofErr w:type="spellStart"/>
      <w:r>
        <w:t>const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listaProjetos</w:t>
      </w:r>
      <w:proofErr w:type="spellEnd"/>
      <w:r>
        <w:t>");</w:t>
      </w:r>
    </w:p>
    <w:p w14:paraId="70F822CF" w14:textId="77777777" w:rsidR="00791C41" w:rsidRDefault="00791C41" w:rsidP="00791C41"/>
    <w:p w14:paraId="7A5C5D86" w14:textId="77777777" w:rsidR="00791C41" w:rsidRDefault="00791C41" w:rsidP="00791C41">
      <w:proofErr w:type="spellStart"/>
      <w:r>
        <w:t>projetos.forEach</w:t>
      </w:r>
      <w:proofErr w:type="spellEnd"/>
      <w:r>
        <w:t>(</w:t>
      </w:r>
      <w:proofErr w:type="spellStart"/>
      <w:r>
        <w:t>projeto</w:t>
      </w:r>
      <w:proofErr w:type="spellEnd"/>
      <w:r>
        <w:t xml:space="preserve"> =&gt; {</w:t>
      </w:r>
    </w:p>
    <w:p w14:paraId="447CE753" w14:textId="77777777" w:rsidR="00791C41" w:rsidRDefault="00791C41" w:rsidP="00791C41">
      <w:r>
        <w:t xml:space="preserve">  let li = </w:t>
      </w:r>
      <w:proofErr w:type="spellStart"/>
      <w:r>
        <w:t>document.createElement</w:t>
      </w:r>
      <w:proofErr w:type="spellEnd"/>
      <w:r>
        <w:t>("li");</w:t>
      </w:r>
    </w:p>
    <w:p w14:paraId="06C3288F" w14:textId="77777777" w:rsidR="00791C41" w:rsidRDefault="00791C41" w:rsidP="00791C41">
      <w:r>
        <w:t xml:space="preserve">  </w:t>
      </w:r>
      <w:proofErr w:type="spellStart"/>
      <w:r>
        <w:t>li.textContent</w:t>
      </w:r>
      <w:proofErr w:type="spellEnd"/>
      <w:r>
        <w:t xml:space="preserve"> = </w:t>
      </w:r>
      <w:proofErr w:type="spellStart"/>
      <w:r>
        <w:t>projeto</w:t>
      </w:r>
      <w:proofErr w:type="spellEnd"/>
      <w:r>
        <w:t>;</w:t>
      </w:r>
    </w:p>
    <w:p w14:paraId="07F79B6B" w14:textId="77777777" w:rsidR="00791C41" w:rsidRDefault="00791C41" w:rsidP="00791C41">
      <w:r>
        <w:t xml:space="preserve">  </w:t>
      </w:r>
      <w:proofErr w:type="spellStart"/>
      <w:r>
        <w:t>lista.appendChild</w:t>
      </w:r>
      <w:proofErr w:type="spellEnd"/>
      <w:r>
        <w:t>(li);</w:t>
      </w:r>
    </w:p>
    <w:p w14:paraId="68F3FD9E" w14:textId="41120474" w:rsidR="007173B2" w:rsidRDefault="00791C41">
      <w:r>
        <w:t>});</w:t>
      </w:r>
    </w:p>
    <w:sectPr w:rsidR="007173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397375">
    <w:abstractNumId w:val="8"/>
  </w:num>
  <w:num w:numId="2" w16cid:durableId="689839451">
    <w:abstractNumId w:val="6"/>
  </w:num>
  <w:num w:numId="3" w16cid:durableId="895051082">
    <w:abstractNumId w:val="5"/>
  </w:num>
  <w:num w:numId="4" w16cid:durableId="1323705688">
    <w:abstractNumId w:val="4"/>
  </w:num>
  <w:num w:numId="5" w16cid:durableId="140001929">
    <w:abstractNumId w:val="7"/>
  </w:num>
  <w:num w:numId="6" w16cid:durableId="282466450">
    <w:abstractNumId w:val="3"/>
  </w:num>
  <w:num w:numId="7" w16cid:durableId="352650417">
    <w:abstractNumId w:val="2"/>
  </w:num>
  <w:num w:numId="8" w16cid:durableId="2060394114">
    <w:abstractNumId w:val="1"/>
  </w:num>
  <w:num w:numId="9" w16cid:durableId="1773814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6"/>
  <w:proofState w:spelling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34E"/>
    <w:rsid w:val="0015074B"/>
    <w:rsid w:val="0029639D"/>
    <w:rsid w:val="00326F90"/>
    <w:rsid w:val="007173B2"/>
    <w:rsid w:val="00791C41"/>
    <w:rsid w:val="007A070A"/>
    <w:rsid w:val="008768CE"/>
    <w:rsid w:val="00AA1D8D"/>
    <w:rsid w:val="00B3768F"/>
    <w:rsid w:val="00B47730"/>
    <w:rsid w:val="00CB0664"/>
    <w:rsid w:val="00CF4F62"/>
    <w:rsid w:val="00D557BA"/>
    <w:rsid w:val="00D666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7CA480"/>
  <w14:defaultImageDpi w14:val="300"/>
  <w15:docId w15:val="{46776F66-1D2A-0647-AD07-8BE57FCBE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Sandra de Souza</cp:lastModifiedBy>
  <cp:revision>2</cp:revision>
  <dcterms:created xsi:type="dcterms:W3CDTF">2026-04-15T22:59:00Z</dcterms:created>
  <dcterms:modified xsi:type="dcterms:W3CDTF">2026-04-15T22:59:00Z</dcterms:modified>
  <cp:category/>
</cp:coreProperties>
</file>